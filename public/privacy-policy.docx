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1098" w14:textId="77777777" w:rsidR="007801F3" w:rsidRDefault="00000000" w:rsidP="007E3CB7">
      <w:pPr>
        <w:pStyle w:val="Heading1"/>
        <w:jc w:val="center"/>
        <w:rPr>
          <w:rFonts w:ascii="Bookman Old Style" w:hAnsi="Bookman Old Style"/>
          <w:color w:val="000000" w:themeColor="text1"/>
        </w:rPr>
      </w:pPr>
      <w:r w:rsidRPr="007E3CB7">
        <w:rPr>
          <w:rFonts w:ascii="Bookman Old Style" w:hAnsi="Bookman Old Style"/>
          <w:color w:val="000000" w:themeColor="text1"/>
        </w:rPr>
        <w:t>PRIVACY POLICY</w:t>
      </w:r>
    </w:p>
    <w:p w14:paraId="02BA5783" w14:textId="77777777" w:rsidR="00D03FB2" w:rsidRPr="00D03FB2" w:rsidRDefault="00D03FB2" w:rsidP="00D03FB2"/>
    <w:p w14:paraId="41BBEA39" w14:textId="77777777" w:rsidR="007801F3" w:rsidRPr="007E3CB7" w:rsidRDefault="00000000">
      <w:pPr>
        <w:rPr>
          <w:rFonts w:ascii="Bookman Old Style" w:hAnsi="Bookman Old Style"/>
          <w:color w:val="000000" w:themeColor="text1"/>
        </w:rPr>
      </w:pPr>
      <w:r w:rsidRPr="007E3CB7">
        <w:rPr>
          <w:rFonts w:ascii="Bookman Old Style" w:hAnsi="Bookman Old Style"/>
          <w:color w:val="000000" w:themeColor="text1"/>
        </w:rPr>
        <w:t xml:space="preserve">At </w:t>
      </w:r>
      <w:r w:rsidR="007E3CB7">
        <w:rPr>
          <w:rFonts w:ascii="Bookman Old Style" w:hAnsi="Bookman Old Style"/>
          <w:color w:val="000000" w:themeColor="text1"/>
        </w:rPr>
        <w:t>Terminus</w:t>
      </w:r>
      <w:r w:rsidRPr="007E3CB7">
        <w:rPr>
          <w:rFonts w:ascii="Bookman Old Style" w:hAnsi="Bookman Old Style"/>
          <w:color w:val="000000" w:themeColor="text1"/>
        </w:rPr>
        <w:t>, we are committed to protecting your privacy and ensuring the security of your personal information. This Privacy Policy explains how we collect, use, and safeguard your data when you visit our website or engage with our real estate services.</w:t>
      </w:r>
      <w:r w:rsidRPr="007E3CB7">
        <w:rPr>
          <w:rFonts w:ascii="Bookman Old Style" w:hAnsi="Bookman Old Style"/>
          <w:color w:val="000000" w:themeColor="text1"/>
        </w:rPr>
        <w:br/>
      </w:r>
      <w:r w:rsidRPr="007E3CB7">
        <w:rPr>
          <w:rFonts w:ascii="Bookman Old Style" w:hAnsi="Bookman Old Style"/>
          <w:color w:val="000000" w:themeColor="text1"/>
        </w:rPr>
        <w:br/>
        <w:t>By accessing our website, you agree to the terms outlined in this policy. If you do not agree, we advise you to discontinue use of our website.</w:t>
      </w:r>
    </w:p>
    <w:p w14:paraId="611557F0" w14:textId="77777777" w:rsidR="007801F3" w:rsidRPr="007E3CB7" w:rsidRDefault="00000000">
      <w:pPr>
        <w:pStyle w:val="Heading2"/>
        <w:rPr>
          <w:rFonts w:ascii="Bookman Old Style" w:hAnsi="Bookman Old Style"/>
          <w:color w:val="000000" w:themeColor="text1"/>
        </w:rPr>
      </w:pPr>
      <w:r w:rsidRPr="007E3CB7">
        <w:rPr>
          <w:rFonts w:ascii="Bookman Old Style" w:hAnsi="Bookman Old Style"/>
          <w:color w:val="000000" w:themeColor="text1"/>
        </w:rPr>
        <w:t>1. INFORMATION WE COLLECT</w:t>
      </w:r>
    </w:p>
    <w:p w14:paraId="0ADB6AC2" w14:textId="77777777" w:rsidR="007801F3" w:rsidRPr="007E3CB7" w:rsidRDefault="00000000">
      <w:pPr>
        <w:pStyle w:val="Heading3"/>
        <w:rPr>
          <w:rFonts w:ascii="Bookman Old Style" w:hAnsi="Bookman Old Style"/>
          <w:color w:val="000000" w:themeColor="text1"/>
        </w:rPr>
      </w:pPr>
      <w:r w:rsidRPr="007E3CB7">
        <w:rPr>
          <w:rFonts w:ascii="Bookman Old Style" w:hAnsi="Bookman Old Style"/>
          <w:color w:val="000000" w:themeColor="text1"/>
        </w:rPr>
        <w:t>A. Non-Personal Data (Automatically Collected Information)</w:t>
      </w:r>
    </w:p>
    <w:p w14:paraId="1E9B3C6A" w14:textId="77777777" w:rsidR="00D03FB2" w:rsidRDefault="00000000">
      <w:pPr>
        <w:rPr>
          <w:rFonts w:ascii="Bookman Old Style" w:hAnsi="Bookman Old Style"/>
          <w:color w:val="000000" w:themeColor="text1"/>
        </w:rPr>
      </w:pPr>
      <w:r w:rsidRPr="007E3CB7">
        <w:rPr>
          <w:rFonts w:ascii="Bookman Old Style" w:hAnsi="Bookman Old Style"/>
          <w:color w:val="000000" w:themeColor="text1"/>
        </w:rPr>
        <w:t>When you visit our website, certain data is collected automatically for security, analytics, and website optimization purposes. This includes:</w:t>
      </w:r>
      <w:r w:rsidRPr="007E3CB7">
        <w:rPr>
          <w:rFonts w:ascii="Bookman Old Style" w:hAnsi="Bookman Old Style"/>
          <w:color w:val="000000" w:themeColor="text1"/>
        </w:rPr>
        <w:br/>
      </w:r>
    </w:p>
    <w:p w14:paraId="4469813B" w14:textId="77777777" w:rsidR="00D03FB2" w:rsidRDefault="00000000" w:rsidP="00D03FB2">
      <w:pPr>
        <w:pStyle w:val="ListParagraph"/>
        <w:numPr>
          <w:ilvl w:val="0"/>
          <w:numId w:val="19"/>
        </w:numPr>
        <w:rPr>
          <w:rFonts w:ascii="Bookman Old Style" w:hAnsi="Bookman Old Style"/>
          <w:color w:val="000000" w:themeColor="text1"/>
        </w:rPr>
      </w:pPr>
      <w:r w:rsidRPr="00D03FB2">
        <w:rPr>
          <w:rFonts w:ascii="Bookman Old Style" w:hAnsi="Bookman Old Style"/>
          <w:color w:val="000000" w:themeColor="text1"/>
        </w:rPr>
        <w:t>Your IP address and geographic location</w:t>
      </w:r>
    </w:p>
    <w:p w14:paraId="01A00425" w14:textId="77777777" w:rsidR="00D03FB2" w:rsidRDefault="00000000" w:rsidP="00D03FB2">
      <w:pPr>
        <w:pStyle w:val="ListParagraph"/>
        <w:numPr>
          <w:ilvl w:val="0"/>
          <w:numId w:val="19"/>
        </w:numPr>
        <w:rPr>
          <w:rFonts w:ascii="Bookman Old Style" w:hAnsi="Bookman Old Style"/>
          <w:color w:val="000000" w:themeColor="text1"/>
        </w:rPr>
      </w:pPr>
      <w:r w:rsidRPr="00D03FB2">
        <w:rPr>
          <w:rFonts w:ascii="Bookman Old Style" w:hAnsi="Bookman Old Style"/>
          <w:color w:val="000000" w:themeColor="text1"/>
        </w:rPr>
        <w:t>Date, time, and duration of your visit</w:t>
      </w:r>
    </w:p>
    <w:p w14:paraId="72CBAA13" w14:textId="77777777" w:rsidR="00D03FB2" w:rsidRDefault="00000000" w:rsidP="00D03FB2">
      <w:pPr>
        <w:pStyle w:val="ListParagraph"/>
        <w:numPr>
          <w:ilvl w:val="0"/>
          <w:numId w:val="19"/>
        </w:numPr>
        <w:rPr>
          <w:rFonts w:ascii="Bookman Old Style" w:hAnsi="Bookman Old Style"/>
          <w:color w:val="000000" w:themeColor="text1"/>
        </w:rPr>
      </w:pPr>
      <w:r w:rsidRPr="00D03FB2">
        <w:rPr>
          <w:rFonts w:ascii="Bookman Old Style" w:hAnsi="Bookman Old Style"/>
          <w:color w:val="000000" w:themeColor="text1"/>
        </w:rPr>
        <w:t>Pages visited and interactions with content</w:t>
      </w:r>
    </w:p>
    <w:p w14:paraId="0A48824F" w14:textId="77777777" w:rsidR="00D03FB2" w:rsidRDefault="00000000" w:rsidP="00D03FB2">
      <w:pPr>
        <w:pStyle w:val="ListParagraph"/>
        <w:numPr>
          <w:ilvl w:val="0"/>
          <w:numId w:val="19"/>
        </w:numPr>
        <w:rPr>
          <w:rFonts w:ascii="Bookman Old Style" w:hAnsi="Bookman Old Style"/>
          <w:color w:val="000000" w:themeColor="text1"/>
        </w:rPr>
      </w:pPr>
      <w:r w:rsidRPr="00D03FB2">
        <w:rPr>
          <w:rFonts w:ascii="Bookman Old Style" w:hAnsi="Bookman Old Style"/>
          <w:color w:val="000000" w:themeColor="text1"/>
        </w:rPr>
        <w:t>Referral source (if you arrived via another website)</w:t>
      </w:r>
    </w:p>
    <w:p w14:paraId="1ABBC2D4" w14:textId="77777777" w:rsidR="007801F3" w:rsidRPr="00D03FB2" w:rsidRDefault="00000000" w:rsidP="00D03FB2">
      <w:pPr>
        <w:rPr>
          <w:rFonts w:ascii="Bookman Old Style" w:hAnsi="Bookman Old Style"/>
          <w:color w:val="000000" w:themeColor="text1"/>
        </w:rPr>
      </w:pPr>
      <w:r w:rsidRPr="00D03FB2">
        <w:rPr>
          <w:rFonts w:ascii="Bookman Old Style" w:hAnsi="Bookman Old Style"/>
          <w:color w:val="000000" w:themeColor="text1"/>
        </w:rPr>
        <w:t>We do not use this information to personally identify users unless required by law.</w:t>
      </w:r>
    </w:p>
    <w:p w14:paraId="302E0659" w14:textId="77777777" w:rsidR="007801F3" w:rsidRPr="007E3CB7" w:rsidRDefault="00000000">
      <w:pPr>
        <w:pStyle w:val="Heading3"/>
        <w:rPr>
          <w:rFonts w:ascii="Bookman Old Style" w:hAnsi="Bookman Old Style"/>
          <w:color w:val="000000" w:themeColor="text1"/>
        </w:rPr>
      </w:pPr>
      <w:r w:rsidRPr="007E3CB7">
        <w:rPr>
          <w:rFonts w:ascii="Bookman Old Style" w:hAnsi="Bookman Old Style"/>
          <w:color w:val="000000" w:themeColor="text1"/>
        </w:rPr>
        <w:t>B. Personal Information (Voluntarily Provided by You)</w:t>
      </w:r>
    </w:p>
    <w:p w14:paraId="70B65B2C" w14:textId="77777777" w:rsidR="007E3CB7" w:rsidRDefault="00000000">
      <w:pPr>
        <w:rPr>
          <w:rFonts w:ascii="Bookman Old Style" w:hAnsi="Bookman Old Style"/>
          <w:color w:val="000000" w:themeColor="text1"/>
        </w:rPr>
      </w:pPr>
      <w:r w:rsidRPr="007E3CB7">
        <w:rPr>
          <w:rFonts w:ascii="Bookman Old Style" w:hAnsi="Bookman Old Style"/>
          <w:color w:val="000000" w:themeColor="text1"/>
        </w:rPr>
        <w:t>We collect personal data only when you voluntarily provide it, such as when you:</w:t>
      </w:r>
    </w:p>
    <w:p w14:paraId="1ED494D5" w14:textId="77777777" w:rsidR="007E3CB7" w:rsidRDefault="00000000" w:rsidP="007E3CB7">
      <w:pPr>
        <w:pStyle w:val="ListParagraph"/>
        <w:numPr>
          <w:ilvl w:val="0"/>
          <w:numId w:val="18"/>
        </w:numPr>
        <w:rPr>
          <w:rFonts w:ascii="Bookman Old Style" w:hAnsi="Bookman Old Style"/>
          <w:color w:val="000000" w:themeColor="text1"/>
        </w:rPr>
      </w:pPr>
      <w:r w:rsidRPr="007E3CB7">
        <w:rPr>
          <w:rFonts w:ascii="Bookman Old Style" w:hAnsi="Bookman Old Style"/>
          <w:color w:val="000000" w:themeColor="text1"/>
        </w:rPr>
        <w:t>Submit an inquiry or request information</w:t>
      </w:r>
    </w:p>
    <w:p w14:paraId="5C5E6DF1" w14:textId="77777777" w:rsidR="007E3CB7" w:rsidRDefault="00000000" w:rsidP="007E3CB7">
      <w:pPr>
        <w:pStyle w:val="ListParagraph"/>
        <w:numPr>
          <w:ilvl w:val="0"/>
          <w:numId w:val="18"/>
        </w:numPr>
        <w:rPr>
          <w:rFonts w:ascii="Bookman Old Style" w:hAnsi="Bookman Old Style"/>
          <w:color w:val="000000" w:themeColor="text1"/>
        </w:rPr>
      </w:pPr>
      <w:r w:rsidRPr="007E3CB7">
        <w:rPr>
          <w:rFonts w:ascii="Bookman Old Style" w:hAnsi="Bookman Old Style"/>
          <w:color w:val="000000" w:themeColor="text1"/>
        </w:rPr>
        <w:t>Express interest in a property or project</w:t>
      </w:r>
    </w:p>
    <w:p w14:paraId="540611A4" w14:textId="77777777" w:rsidR="007E3CB7" w:rsidRDefault="00000000" w:rsidP="007E3CB7">
      <w:pPr>
        <w:pStyle w:val="ListParagraph"/>
        <w:numPr>
          <w:ilvl w:val="0"/>
          <w:numId w:val="18"/>
        </w:numPr>
        <w:rPr>
          <w:rFonts w:ascii="Bookman Old Style" w:hAnsi="Bookman Old Style"/>
          <w:color w:val="000000" w:themeColor="text1"/>
        </w:rPr>
      </w:pPr>
      <w:r w:rsidRPr="007E3CB7">
        <w:rPr>
          <w:rFonts w:ascii="Bookman Old Style" w:hAnsi="Bookman Old Style"/>
          <w:color w:val="000000" w:themeColor="text1"/>
        </w:rPr>
        <w:t>Fill out online forms related to real estate transactions</w:t>
      </w:r>
      <w:r w:rsidR="007E3CB7">
        <w:rPr>
          <w:rFonts w:ascii="Bookman Old Style" w:hAnsi="Bookman Old Style"/>
          <w:color w:val="000000" w:themeColor="text1"/>
        </w:rPr>
        <w:t>.</w:t>
      </w:r>
    </w:p>
    <w:p w14:paraId="07DF9FE4" w14:textId="77777777" w:rsidR="007801F3" w:rsidRDefault="00000000" w:rsidP="007E3CB7">
      <w:pPr>
        <w:rPr>
          <w:rFonts w:ascii="Bookman Old Style" w:hAnsi="Bookman Old Style"/>
          <w:color w:val="000000" w:themeColor="text1"/>
        </w:rPr>
      </w:pPr>
      <w:r w:rsidRPr="007E3CB7">
        <w:rPr>
          <w:rFonts w:ascii="Bookman Old Style" w:hAnsi="Bookman Old Style"/>
          <w:color w:val="000000" w:themeColor="text1"/>
        </w:rPr>
        <w:t>This may include your name, contact details (email, phone number), property preferences, and any additional details you provide.</w:t>
      </w:r>
    </w:p>
    <w:p w14:paraId="2905A31B" w14:textId="77777777" w:rsidR="00D03FB2" w:rsidRDefault="00D03FB2" w:rsidP="007E3CB7">
      <w:pPr>
        <w:rPr>
          <w:rFonts w:ascii="Bookman Old Style" w:hAnsi="Bookman Old Style"/>
          <w:color w:val="000000" w:themeColor="text1"/>
        </w:rPr>
      </w:pPr>
    </w:p>
    <w:p w14:paraId="584EFBE7" w14:textId="77777777" w:rsidR="00D03FB2" w:rsidRDefault="00D03FB2" w:rsidP="007E3CB7">
      <w:pPr>
        <w:rPr>
          <w:rFonts w:ascii="Bookman Old Style" w:hAnsi="Bookman Old Style"/>
          <w:color w:val="000000" w:themeColor="text1"/>
        </w:rPr>
      </w:pPr>
    </w:p>
    <w:p w14:paraId="6922B67D" w14:textId="77777777" w:rsidR="00D03FB2" w:rsidRDefault="00D03FB2" w:rsidP="007E3CB7">
      <w:pPr>
        <w:rPr>
          <w:rFonts w:ascii="Bookman Old Style" w:hAnsi="Bookman Old Style"/>
          <w:color w:val="000000" w:themeColor="text1"/>
        </w:rPr>
      </w:pPr>
    </w:p>
    <w:p w14:paraId="73BFD6FD" w14:textId="77777777" w:rsidR="00D03FB2" w:rsidRPr="007E3CB7" w:rsidRDefault="00D03FB2" w:rsidP="007E3CB7">
      <w:pPr>
        <w:rPr>
          <w:rFonts w:ascii="Bookman Old Style" w:hAnsi="Bookman Old Style"/>
          <w:color w:val="000000" w:themeColor="text1"/>
        </w:rPr>
      </w:pPr>
    </w:p>
    <w:p w14:paraId="21A7923C" w14:textId="77777777" w:rsidR="007801F3" w:rsidRDefault="00000000">
      <w:pPr>
        <w:pStyle w:val="Heading2"/>
        <w:rPr>
          <w:rFonts w:ascii="Bookman Old Style" w:hAnsi="Bookman Old Style"/>
          <w:color w:val="000000" w:themeColor="text1"/>
        </w:rPr>
      </w:pPr>
      <w:r w:rsidRPr="007E3CB7">
        <w:rPr>
          <w:rFonts w:ascii="Bookman Old Style" w:hAnsi="Bookman Old Style"/>
          <w:color w:val="000000" w:themeColor="text1"/>
        </w:rPr>
        <w:lastRenderedPageBreak/>
        <w:t>2. HOW WE USE YOUR INFORMATION</w:t>
      </w:r>
    </w:p>
    <w:p w14:paraId="34A1D80C" w14:textId="77777777" w:rsidR="00D03FB2" w:rsidRPr="00D03FB2" w:rsidRDefault="00D03FB2" w:rsidP="00D03FB2"/>
    <w:p w14:paraId="3FEA0C71" w14:textId="77777777" w:rsidR="007E3CB7" w:rsidRPr="007E3CB7" w:rsidRDefault="00000000" w:rsidP="007E3CB7">
      <w:pPr>
        <w:pStyle w:val="ListParagraph"/>
        <w:numPr>
          <w:ilvl w:val="0"/>
          <w:numId w:val="13"/>
        </w:numPr>
        <w:rPr>
          <w:rFonts w:ascii="Bookman Old Style" w:hAnsi="Bookman Old Style"/>
          <w:color w:val="000000" w:themeColor="text1"/>
        </w:rPr>
      </w:pPr>
      <w:r w:rsidRPr="007E3CB7">
        <w:rPr>
          <w:rFonts w:ascii="Bookman Old Style" w:hAnsi="Bookman Old Style"/>
          <w:color w:val="000000" w:themeColor="text1"/>
        </w:rPr>
        <w:t>Your information is collected to enhance our services and provide a seamless real estate experience. Specifically, we use it to:</w:t>
      </w:r>
      <w:r w:rsidRPr="007E3CB7">
        <w:rPr>
          <w:rFonts w:ascii="Bookman Old Style" w:hAnsi="Bookman Old Style"/>
          <w:color w:val="000000" w:themeColor="text1"/>
        </w:rPr>
        <w:br/>
      </w:r>
    </w:p>
    <w:p w14:paraId="10EC1ADA" w14:textId="77777777" w:rsidR="007E3CB7" w:rsidRDefault="00000000" w:rsidP="007E3CB7">
      <w:pPr>
        <w:pStyle w:val="ListParagraph"/>
        <w:numPr>
          <w:ilvl w:val="0"/>
          <w:numId w:val="12"/>
        </w:numPr>
        <w:rPr>
          <w:rFonts w:ascii="Bookman Old Style" w:hAnsi="Bookman Old Style"/>
          <w:color w:val="000000" w:themeColor="text1"/>
        </w:rPr>
      </w:pPr>
      <w:r w:rsidRPr="007E3CB7">
        <w:rPr>
          <w:rFonts w:ascii="Bookman Old Style" w:hAnsi="Bookman Old Style"/>
          <w:color w:val="000000" w:themeColor="text1"/>
        </w:rPr>
        <w:t>Respond to inquiries: Provide information on properties, projects, and services.</w:t>
      </w:r>
    </w:p>
    <w:p w14:paraId="4CCEE1D4" w14:textId="77777777" w:rsidR="007E3CB7" w:rsidRDefault="00000000" w:rsidP="007E3CB7">
      <w:pPr>
        <w:pStyle w:val="ListParagraph"/>
        <w:numPr>
          <w:ilvl w:val="0"/>
          <w:numId w:val="12"/>
        </w:numPr>
        <w:rPr>
          <w:rFonts w:ascii="Bookman Old Style" w:hAnsi="Bookman Old Style"/>
          <w:color w:val="000000" w:themeColor="text1"/>
        </w:rPr>
      </w:pPr>
      <w:r w:rsidRPr="007E3CB7">
        <w:rPr>
          <w:rFonts w:ascii="Bookman Old Style" w:hAnsi="Bookman Old Style"/>
          <w:color w:val="000000" w:themeColor="text1"/>
        </w:rPr>
        <w:t>Facilitate transactions: Process property-related documentation, agreements, and legal formalities.</w:t>
      </w:r>
    </w:p>
    <w:p w14:paraId="37BA6A8B" w14:textId="77777777" w:rsidR="007E3CB7" w:rsidRDefault="00000000" w:rsidP="007E3CB7">
      <w:pPr>
        <w:pStyle w:val="ListParagraph"/>
        <w:numPr>
          <w:ilvl w:val="0"/>
          <w:numId w:val="12"/>
        </w:numPr>
        <w:rPr>
          <w:rFonts w:ascii="Bookman Old Style" w:hAnsi="Bookman Old Style"/>
          <w:color w:val="000000" w:themeColor="text1"/>
        </w:rPr>
      </w:pPr>
      <w:r w:rsidRPr="007E3CB7">
        <w:rPr>
          <w:rFonts w:ascii="Bookman Old Style" w:hAnsi="Bookman Old Style"/>
          <w:color w:val="000000" w:themeColor="text1"/>
        </w:rPr>
        <w:t>Improve user experience: Personalize content and optimize our website based on visitor behavior.</w:t>
      </w:r>
    </w:p>
    <w:p w14:paraId="059618E3" w14:textId="77777777" w:rsidR="007E3CB7" w:rsidRDefault="00000000" w:rsidP="007E3CB7">
      <w:pPr>
        <w:pStyle w:val="ListParagraph"/>
        <w:numPr>
          <w:ilvl w:val="0"/>
          <w:numId w:val="12"/>
        </w:numPr>
        <w:rPr>
          <w:rFonts w:ascii="Bookman Old Style" w:hAnsi="Bookman Old Style"/>
          <w:color w:val="000000" w:themeColor="text1"/>
        </w:rPr>
      </w:pPr>
      <w:r w:rsidRPr="007E3CB7">
        <w:rPr>
          <w:rFonts w:ascii="Bookman Old Style" w:hAnsi="Bookman Old Style"/>
          <w:color w:val="000000" w:themeColor="text1"/>
        </w:rPr>
        <w:t>Send relevant updates: Notify you about projects, offers, or events (only if you opt-in).</w:t>
      </w:r>
    </w:p>
    <w:p w14:paraId="6A456D64" w14:textId="77777777" w:rsidR="007801F3" w:rsidRDefault="00000000" w:rsidP="007E3CB7">
      <w:pPr>
        <w:pStyle w:val="ListParagraph"/>
        <w:numPr>
          <w:ilvl w:val="0"/>
          <w:numId w:val="12"/>
        </w:numPr>
        <w:rPr>
          <w:rFonts w:ascii="Bookman Old Style" w:hAnsi="Bookman Old Style"/>
          <w:color w:val="000000" w:themeColor="text1"/>
        </w:rPr>
      </w:pPr>
      <w:r w:rsidRPr="007E3CB7">
        <w:rPr>
          <w:rFonts w:ascii="Bookman Old Style" w:hAnsi="Bookman Old Style"/>
          <w:color w:val="000000" w:themeColor="text1"/>
        </w:rPr>
        <w:t>Ensure compliance &amp; security: Meet legal obligations and protect against fraud or misuse.</w:t>
      </w:r>
    </w:p>
    <w:p w14:paraId="048286A0" w14:textId="77777777" w:rsidR="007E3CB7" w:rsidRPr="007E3CB7" w:rsidRDefault="007E3CB7" w:rsidP="007E3CB7">
      <w:pPr>
        <w:pStyle w:val="ListParagraph"/>
        <w:rPr>
          <w:rFonts w:ascii="Bookman Old Style" w:hAnsi="Bookman Old Style"/>
          <w:color w:val="000000" w:themeColor="text1"/>
        </w:rPr>
      </w:pPr>
    </w:p>
    <w:p w14:paraId="1E734DD1" w14:textId="77777777" w:rsidR="007E3CB7" w:rsidRDefault="00000000" w:rsidP="007E3CB7">
      <w:pPr>
        <w:pStyle w:val="ListParagraph"/>
        <w:numPr>
          <w:ilvl w:val="0"/>
          <w:numId w:val="13"/>
        </w:numPr>
        <w:rPr>
          <w:rFonts w:ascii="Bookman Old Style" w:hAnsi="Bookman Old Style"/>
          <w:color w:val="000000" w:themeColor="text1"/>
        </w:rPr>
      </w:pPr>
      <w:r w:rsidRPr="007E3CB7">
        <w:rPr>
          <w:rFonts w:ascii="Bookman Old Style" w:hAnsi="Bookman Old Style"/>
          <w:color w:val="000000" w:themeColor="text1"/>
        </w:rPr>
        <w:t>We do not sell, rent, or share your personal data with third parties except:</w:t>
      </w:r>
    </w:p>
    <w:p w14:paraId="487D0C6A" w14:textId="77777777" w:rsidR="007E3CB7" w:rsidRDefault="007E3CB7" w:rsidP="007E3CB7">
      <w:pPr>
        <w:pStyle w:val="ListParagraph"/>
        <w:rPr>
          <w:rFonts w:ascii="Bookman Old Style" w:hAnsi="Bookman Old Style"/>
          <w:color w:val="000000" w:themeColor="text1"/>
        </w:rPr>
      </w:pPr>
    </w:p>
    <w:p w14:paraId="00520EE9" w14:textId="77777777" w:rsidR="007E3CB7" w:rsidRDefault="00000000" w:rsidP="007E3CB7">
      <w:pPr>
        <w:pStyle w:val="ListParagraph"/>
        <w:numPr>
          <w:ilvl w:val="0"/>
          <w:numId w:val="14"/>
        </w:numPr>
        <w:rPr>
          <w:rFonts w:ascii="Bookman Old Style" w:hAnsi="Bookman Old Style"/>
          <w:color w:val="000000" w:themeColor="text1"/>
        </w:rPr>
      </w:pPr>
      <w:r w:rsidRPr="007E3CB7">
        <w:rPr>
          <w:rFonts w:ascii="Bookman Old Style" w:hAnsi="Bookman Old Style"/>
          <w:color w:val="000000" w:themeColor="text1"/>
        </w:rPr>
        <w:t>When required for legitimate business operations (e.g., legal advisors, banking institutions, or service providers assisting in real estate transactions).</w:t>
      </w:r>
    </w:p>
    <w:p w14:paraId="6712B04C" w14:textId="77777777" w:rsidR="007E3CB7" w:rsidRDefault="007E3CB7" w:rsidP="007E3CB7">
      <w:pPr>
        <w:pStyle w:val="ListParagraph"/>
        <w:rPr>
          <w:rFonts w:ascii="Bookman Old Style" w:hAnsi="Bookman Old Style"/>
          <w:color w:val="000000" w:themeColor="text1"/>
        </w:rPr>
      </w:pPr>
    </w:p>
    <w:p w14:paraId="53024188" w14:textId="77777777" w:rsidR="007801F3" w:rsidRPr="007E3CB7" w:rsidRDefault="00000000" w:rsidP="007E3CB7">
      <w:pPr>
        <w:pStyle w:val="ListParagraph"/>
        <w:numPr>
          <w:ilvl w:val="0"/>
          <w:numId w:val="14"/>
        </w:numPr>
        <w:rPr>
          <w:rFonts w:ascii="Bookman Old Style" w:hAnsi="Bookman Old Style"/>
          <w:color w:val="000000" w:themeColor="text1"/>
        </w:rPr>
      </w:pPr>
      <w:r w:rsidRPr="007E3CB7">
        <w:rPr>
          <w:rFonts w:ascii="Bookman Old Style" w:hAnsi="Bookman Old Style"/>
          <w:color w:val="000000" w:themeColor="text1"/>
        </w:rPr>
        <w:t>When legally required to comply with government, regulatory, or law enforcement authorities.</w:t>
      </w:r>
    </w:p>
    <w:p w14:paraId="1898D22E" w14:textId="77777777" w:rsidR="007801F3" w:rsidRPr="007E3CB7" w:rsidRDefault="00000000">
      <w:pPr>
        <w:pStyle w:val="Heading2"/>
        <w:rPr>
          <w:rFonts w:ascii="Bookman Old Style" w:hAnsi="Bookman Old Style"/>
          <w:color w:val="000000" w:themeColor="text1"/>
        </w:rPr>
      </w:pPr>
      <w:r w:rsidRPr="007E3CB7">
        <w:rPr>
          <w:rFonts w:ascii="Bookman Old Style" w:hAnsi="Bookman Old Style"/>
          <w:color w:val="000000" w:themeColor="text1"/>
        </w:rPr>
        <w:t>3. COOKIES &amp; TRACKING TECHNOLOGIES</w:t>
      </w:r>
    </w:p>
    <w:p w14:paraId="39C3E509" w14:textId="77777777" w:rsidR="00D03FB2" w:rsidRDefault="00D03FB2" w:rsidP="007E3CB7">
      <w:pPr>
        <w:rPr>
          <w:rFonts w:ascii="Bookman Old Style" w:hAnsi="Bookman Old Style"/>
          <w:color w:val="000000" w:themeColor="text1"/>
        </w:rPr>
      </w:pPr>
    </w:p>
    <w:p w14:paraId="2B365832" w14:textId="77777777" w:rsidR="007E3CB7" w:rsidRPr="007E3CB7" w:rsidRDefault="00000000" w:rsidP="007E3CB7">
      <w:pPr>
        <w:rPr>
          <w:rFonts w:ascii="Bookman Old Style" w:hAnsi="Bookman Old Style"/>
          <w:color w:val="000000" w:themeColor="text1"/>
        </w:rPr>
      </w:pPr>
      <w:r w:rsidRPr="007E3CB7">
        <w:rPr>
          <w:rFonts w:ascii="Bookman Old Style" w:hAnsi="Bookman Old Style"/>
          <w:color w:val="000000" w:themeColor="text1"/>
        </w:rPr>
        <w:t>Our website may use cookies or similar tracking technologies to enhance your experience. Cookies help us:</w:t>
      </w:r>
      <w:r w:rsidRPr="007E3CB7">
        <w:rPr>
          <w:rFonts w:ascii="Bookman Old Style" w:hAnsi="Bookman Old Style"/>
          <w:color w:val="000000" w:themeColor="text1"/>
        </w:rPr>
        <w:br/>
      </w:r>
    </w:p>
    <w:p w14:paraId="5EE24C68" w14:textId="77777777" w:rsidR="007E3CB7" w:rsidRDefault="00000000" w:rsidP="007E3CB7">
      <w:pPr>
        <w:pStyle w:val="ListParagraph"/>
        <w:numPr>
          <w:ilvl w:val="0"/>
          <w:numId w:val="16"/>
        </w:numPr>
        <w:rPr>
          <w:rFonts w:ascii="Bookman Old Style" w:hAnsi="Bookman Old Style"/>
          <w:color w:val="000000" w:themeColor="text1"/>
        </w:rPr>
      </w:pPr>
      <w:r w:rsidRPr="007E3CB7">
        <w:rPr>
          <w:rFonts w:ascii="Bookman Old Style" w:hAnsi="Bookman Old Style"/>
          <w:color w:val="000000" w:themeColor="text1"/>
        </w:rPr>
        <w:t>Recognize returning visitors and preference</w:t>
      </w:r>
    </w:p>
    <w:p w14:paraId="2A9A0E3F" w14:textId="77777777" w:rsidR="007E3CB7" w:rsidRDefault="00000000" w:rsidP="007E3CB7">
      <w:pPr>
        <w:pStyle w:val="ListParagraph"/>
        <w:numPr>
          <w:ilvl w:val="0"/>
          <w:numId w:val="16"/>
        </w:numPr>
        <w:rPr>
          <w:rFonts w:ascii="Bookman Old Style" w:hAnsi="Bookman Old Style"/>
          <w:color w:val="000000" w:themeColor="text1"/>
        </w:rPr>
      </w:pPr>
      <w:r w:rsidRPr="007E3CB7">
        <w:rPr>
          <w:rFonts w:ascii="Bookman Old Style" w:hAnsi="Bookman Old Style"/>
          <w:color w:val="000000" w:themeColor="text1"/>
        </w:rPr>
        <w:t xml:space="preserve"> Improve website speed, security, and functionality</w:t>
      </w:r>
    </w:p>
    <w:p w14:paraId="73213FE8" w14:textId="77777777" w:rsidR="007E3CB7" w:rsidRDefault="00000000" w:rsidP="007E3CB7">
      <w:pPr>
        <w:pStyle w:val="ListParagraph"/>
        <w:numPr>
          <w:ilvl w:val="0"/>
          <w:numId w:val="16"/>
        </w:numPr>
        <w:rPr>
          <w:rFonts w:ascii="Bookman Old Style" w:hAnsi="Bookman Old Style"/>
          <w:color w:val="000000" w:themeColor="text1"/>
        </w:rPr>
      </w:pPr>
      <w:r w:rsidRPr="007E3CB7">
        <w:rPr>
          <w:rFonts w:ascii="Bookman Old Style" w:hAnsi="Bookman Old Style"/>
          <w:color w:val="000000" w:themeColor="text1"/>
        </w:rPr>
        <w:t>Analyze visitor trends for better user experience</w:t>
      </w:r>
      <w:r w:rsidRPr="007E3CB7">
        <w:rPr>
          <w:rFonts w:ascii="Bookman Old Style" w:hAnsi="Bookman Old Style"/>
          <w:color w:val="000000" w:themeColor="text1"/>
        </w:rPr>
        <w:br/>
      </w:r>
    </w:p>
    <w:p w14:paraId="5D9D89E3" w14:textId="77777777" w:rsidR="007801F3" w:rsidRDefault="00000000" w:rsidP="00D03FB2">
      <w:pPr>
        <w:rPr>
          <w:rFonts w:ascii="Bookman Old Style" w:hAnsi="Bookman Old Style"/>
          <w:color w:val="000000" w:themeColor="text1"/>
        </w:rPr>
      </w:pPr>
      <w:r w:rsidRPr="007E3CB7">
        <w:rPr>
          <w:rFonts w:ascii="Bookman Old Style" w:hAnsi="Bookman Old Style"/>
          <w:color w:val="000000" w:themeColor="text1"/>
        </w:rPr>
        <w:t>You can manage your cookie settings via your browser. Disabling cookies may impact certain features of the website.</w:t>
      </w:r>
    </w:p>
    <w:p w14:paraId="7FBFA4CD" w14:textId="77777777" w:rsidR="00D03FB2" w:rsidRPr="007E3CB7" w:rsidRDefault="00D03FB2" w:rsidP="00D03FB2">
      <w:pPr>
        <w:rPr>
          <w:rFonts w:ascii="Bookman Old Style" w:hAnsi="Bookman Old Style"/>
          <w:color w:val="000000" w:themeColor="text1"/>
        </w:rPr>
      </w:pPr>
    </w:p>
    <w:p w14:paraId="7622366B" w14:textId="77777777" w:rsidR="007801F3" w:rsidRPr="007E3CB7" w:rsidRDefault="00000000">
      <w:pPr>
        <w:pStyle w:val="Heading2"/>
        <w:rPr>
          <w:rFonts w:ascii="Bookman Old Style" w:hAnsi="Bookman Old Style"/>
          <w:color w:val="000000" w:themeColor="text1"/>
        </w:rPr>
      </w:pPr>
      <w:r w:rsidRPr="007E3CB7">
        <w:rPr>
          <w:rFonts w:ascii="Bookman Old Style" w:hAnsi="Bookman Old Style"/>
          <w:color w:val="000000" w:themeColor="text1"/>
        </w:rPr>
        <w:lastRenderedPageBreak/>
        <w:t>4. THIRD-PARTY LINKS &amp; EXTERNAL WEBSITES</w:t>
      </w:r>
    </w:p>
    <w:p w14:paraId="198EA115" w14:textId="77777777" w:rsidR="00D03FB2" w:rsidRDefault="00D03FB2">
      <w:pPr>
        <w:rPr>
          <w:rFonts w:ascii="Bookman Old Style" w:hAnsi="Bookman Old Style"/>
          <w:color w:val="000000" w:themeColor="text1"/>
        </w:rPr>
      </w:pPr>
    </w:p>
    <w:p w14:paraId="0FC66000" w14:textId="77777777" w:rsidR="007801F3" w:rsidRPr="007E3CB7" w:rsidRDefault="00000000">
      <w:pPr>
        <w:rPr>
          <w:rFonts w:ascii="Bookman Old Style" w:hAnsi="Bookman Old Style"/>
          <w:color w:val="000000" w:themeColor="text1"/>
        </w:rPr>
      </w:pPr>
      <w:r w:rsidRPr="007E3CB7">
        <w:rPr>
          <w:rFonts w:ascii="Bookman Old Style" w:hAnsi="Bookman Old Style"/>
          <w:color w:val="000000" w:themeColor="text1"/>
        </w:rPr>
        <w:t>For your convenience, our website may include links to third-party websites, such as property listing portals, partner sites, or regulatory bodies. These websites have their own privacy policies, and we are not responsible for their practices, content, or security. Visiting these links is at your discretion.</w:t>
      </w:r>
    </w:p>
    <w:p w14:paraId="485D8A69" w14:textId="77777777" w:rsidR="007801F3" w:rsidRPr="007E3CB7" w:rsidRDefault="00000000">
      <w:pPr>
        <w:pStyle w:val="Heading2"/>
        <w:rPr>
          <w:rFonts w:ascii="Bookman Old Style" w:hAnsi="Bookman Old Style"/>
          <w:color w:val="000000" w:themeColor="text1"/>
        </w:rPr>
      </w:pPr>
      <w:r w:rsidRPr="007E3CB7">
        <w:rPr>
          <w:rFonts w:ascii="Bookman Old Style" w:hAnsi="Bookman Old Style"/>
          <w:color w:val="000000" w:themeColor="text1"/>
        </w:rPr>
        <w:t>5. DATA SECURITY &amp; RETENTION</w:t>
      </w:r>
    </w:p>
    <w:p w14:paraId="4793B0A4" w14:textId="77777777" w:rsidR="00D03FB2" w:rsidRDefault="00000000" w:rsidP="00D03FB2">
      <w:pPr>
        <w:rPr>
          <w:rFonts w:ascii="Bookman Old Style" w:hAnsi="Bookman Old Style"/>
          <w:color w:val="000000" w:themeColor="text1"/>
        </w:rPr>
      </w:pPr>
      <w:r w:rsidRPr="00D03FB2">
        <w:rPr>
          <w:rFonts w:ascii="Bookman Old Style" w:hAnsi="Bookman Old Style"/>
          <w:color w:val="000000" w:themeColor="text1"/>
        </w:rPr>
        <w:t>We implement industry-standard security measures to protect your personal data from unauthorized access, misuse, or disclosure. These include:</w:t>
      </w:r>
      <w:r w:rsidRPr="00D03FB2">
        <w:rPr>
          <w:rFonts w:ascii="Bookman Old Style" w:hAnsi="Bookman Old Style"/>
          <w:color w:val="000000" w:themeColor="text1"/>
        </w:rPr>
        <w:br/>
      </w:r>
    </w:p>
    <w:p w14:paraId="07EC5CE5" w14:textId="77777777" w:rsidR="00D03FB2" w:rsidRDefault="00000000" w:rsidP="00D03FB2">
      <w:pPr>
        <w:pStyle w:val="ListParagraph"/>
        <w:numPr>
          <w:ilvl w:val="0"/>
          <w:numId w:val="21"/>
        </w:numPr>
        <w:rPr>
          <w:rFonts w:ascii="Bookman Old Style" w:hAnsi="Bookman Old Style"/>
          <w:color w:val="000000" w:themeColor="text1"/>
        </w:rPr>
      </w:pPr>
      <w:r w:rsidRPr="00D03FB2">
        <w:rPr>
          <w:rFonts w:ascii="Bookman Old Style" w:hAnsi="Bookman Old Style"/>
          <w:color w:val="000000" w:themeColor="text1"/>
        </w:rPr>
        <w:t>Encryption and secure servers for data storage</w:t>
      </w:r>
    </w:p>
    <w:p w14:paraId="11B48474" w14:textId="77777777" w:rsidR="00D03FB2" w:rsidRDefault="00000000" w:rsidP="00D03FB2">
      <w:pPr>
        <w:pStyle w:val="ListParagraph"/>
        <w:numPr>
          <w:ilvl w:val="0"/>
          <w:numId w:val="21"/>
        </w:numPr>
        <w:rPr>
          <w:rFonts w:ascii="Bookman Old Style" w:hAnsi="Bookman Old Style"/>
          <w:color w:val="000000" w:themeColor="text1"/>
        </w:rPr>
      </w:pPr>
      <w:r w:rsidRPr="00D03FB2">
        <w:rPr>
          <w:rFonts w:ascii="Bookman Old Style" w:hAnsi="Bookman Old Style"/>
          <w:color w:val="000000" w:themeColor="text1"/>
        </w:rPr>
        <w:t>Restricted access controls to personal data</w:t>
      </w:r>
    </w:p>
    <w:p w14:paraId="5549FFA6" w14:textId="77777777" w:rsidR="00D03FB2" w:rsidRDefault="00000000" w:rsidP="00D03FB2">
      <w:pPr>
        <w:pStyle w:val="ListParagraph"/>
        <w:numPr>
          <w:ilvl w:val="0"/>
          <w:numId w:val="21"/>
        </w:numPr>
        <w:rPr>
          <w:rFonts w:ascii="Bookman Old Style" w:hAnsi="Bookman Old Style"/>
          <w:color w:val="000000" w:themeColor="text1"/>
        </w:rPr>
      </w:pPr>
      <w:r w:rsidRPr="00D03FB2">
        <w:rPr>
          <w:rFonts w:ascii="Bookman Old Style" w:hAnsi="Bookman Old Style"/>
          <w:color w:val="000000" w:themeColor="text1"/>
        </w:rPr>
        <w:t>Regular monitoring to detect security threats</w:t>
      </w:r>
      <w:r w:rsidRPr="00D03FB2">
        <w:rPr>
          <w:rFonts w:ascii="Bookman Old Style" w:hAnsi="Bookman Old Style"/>
          <w:color w:val="000000" w:themeColor="text1"/>
        </w:rPr>
        <w:br/>
      </w:r>
    </w:p>
    <w:p w14:paraId="48565F57" w14:textId="77777777" w:rsidR="00886B58" w:rsidRDefault="00000000" w:rsidP="00886B58">
      <w:pPr>
        <w:rPr>
          <w:rFonts w:ascii="Bookman Old Style" w:hAnsi="Bookman Old Style"/>
          <w:color w:val="000000" w:themeColor="text1"/>
        </w:rPr>
      </w:pPr>
      <w:r w:rsidRPr="00D03FB2">
        <w:rPr>
          <w:rFonts w:ascii="Bookman Old Style" w:hAnsi="Bookman Old Style"/>
          <w:color w:val="000000" w:themeColor="text1"/>
        </w:rPr>
        <w:t>We retain personal data only for as long as necessary to fulfill the intended purpose or as required by applicable laws and business regulations.</w:t>
      </w:r>
    </w:p>
    <w:p w14:paraId="0C93DB0F" w14:textId="77777777" w:rsidR="00886B58" w:rsidRDefault="00886B58" w:rsidP="00886B58">
      <w:pPr>
        <w:rPr>
          <w:rFonts w:ascii="Bookman Old Style" w:hAnsi="Bookman Old Style"/>
          <w:b/>
          <w:bCs/>
          <w:color w:val="000000" w:themeColor="text1"/>
        </w:rPr>
      </w:pPr>
    </w:p>
    <w:p w14:paraId="48670613" w14:textId="1783996D" w:rsidR="007801F3" w:rsidRPr="00886B58" w:rsidRDefault="00886B58" w:rsidP="00886B58">
      <w:pPr>
        <w:rPr>
          <w:rFonts w:ascii="Bookman Old Style" w:hAnsi="Bookman Old Style"/>
          <w:b/>
          <w:bCs/>
          <w:color w:val="000000" w:themeColor="text1"/>
        </w:rPr>
      </w:pPr>
      <w:r>
        <w:rPr>
          <w:rFonts w:ascii="Bookman Old Style" w:hAnsi="Bookman Old Style"/>
          <w:b/>
          <w:bCs/>
          <w:color w:val="000000" w:themeColor="text1"/>
        </w:rPr>
        <w:t>6.</w:t>
      </w:r>
      <w:r w:rsidRPr="00886B58">
        <w:rPr>
          <w:rFonts w:ascii="Bookman Old Style" w:hAnsi="Bookman Old Style"/>
          <w:b/>
          <w:bCs/>
          <w:color w:val="000000" w:themeColor="text1"/>
        </w:rPr>
        <w:t xml:space="preserve"> CHANGES TO THIS PRIVACY POLICY</w:t>
      </w:r>
    </w:p>
    <w:p w14:paraId="3360D341" w14:textId="77777777" w:rsidR="007801F3" w:rsidRPr="007E3CB7" w:rsidRDefault="00000000">
      <w:pPr>
        <w:rPr>
          <w:rFonts w:ascii="Bookman Old Style" w:hAnsi="Bookman Old Style"/>
          <w:color w:val="000000" w:themeColor="text1"/>
        </w:rPr>
      </w:pPr>
      <w:r w:rsidRPr="007E3CB7">
        <w:rPr>
          <w:rFonts w:ascii="Bookman Old Style" w:hAnsi="Bookman Old Style"/>
          <w:color w:val="000000" w:themeColor="text1"/>
        </w:rPr>
        <w:t>We may update this Privacy Policy from time to time to reflect changes in our business practices, legal requirements, or technological advancements. Any modifications will be posted on this page with an updated revision date. Your continued use of our website signifies your acceptance of these changes.</w:t>
      </w:r>
    </w:p>
    <w:p w14:paraId="249541FA" w14:textId="77777777" w:rsidR="00D03FB2" w:rsidRDefault="00D03FB2">
      <w:pPr>
        <w:pStyle w:val="Heading2"/>
        <w:rPr>
          <w:rFonts w:ascii="Bookman Old Style" w:hAnsi="Bookman Old Style"/>
          <w:color w:val="000000" w:themeColor="text1"/>
        </w:rPr>
      </w:pPr>
    </w:p>
    <w:p w14:paraId="2A80CD66" w14:textId="77777777" w:rsidR="001D18CD" w:rsidRDefault="001D18CD">
      <w:pPr>
        <w:rPr>
          <w:rFonts w:ascii="Bookman Old Style" w:hAnsi="Bookman Old Style"/>
          <w:color w:val="000000" w:themeColor="text1"/>
        </w:rPr>
      </w:pPr>
    </w:p>
    <w:p w14:paraId="2A5481BF" w14:textId="77777777" w:rsidR="001D18CD" w:rsidRDefault="001D18CD">
      <w:pPr>
        <w:rPr>
          <w:rFonts w:ascii="Bookman Old Style" w:hAnsi="Bookman Old Style"/>
          <w:color w:val="000000" w:themeColor="text1"/>
        </w:rPr>
      </w:pPr>
    </w:p>
    <w:p w14:paraId="07023F00" w14:textId="77777777" w:rsidR="001D18CD" w:rsidRDefault="001D18CD">
      <w:pPr>
        <w:rPr>
          <w:rFonts w:ascii="Bookman Old Style" w:hAnsi="Bookman Old Style"/>
          <w:color w:val="000000" w:themeColor="text1"/>
        </w:rPr>
      </w:pPr>
    </w:p>
    <w:p w14:paraId="7C37A8D4" w14:textId="77777777" w:rsidR="007801F3" w:rsidRPr="007E3CB7" w:rsidRDefault="001D18CD" w:rsidP="001D18CD">
      <w:pPr>
        <w:ind w:left="2880" w:firstLine="720"/>
        <w:rPr>
          <w:rFonts w:ascii="Bookman Old Style" w:hAnsi="Bookman Old Style"/>
          <w:color w:val="000000" w:themeColor="text1"/>
        </w:rPr>
      </w:pPr>
      <w:r>
        <w:rPr>
          <w:rFonts w:ascii="Bookman Old Style" w:hAnsi="Bookman Old Style"/>
          <w:color w:val="000000" w:themeColor="text1"/>
        </w:rPr>
        <w:t>---------------------------------------</w:t>
      </w:r>
      <w:r w:rsidRPr="007E3CB7">
        <w:rPr>
          <w:rFonts w:ascii="Bookman Old Style" w:hAnsi="Bookman Old Style"/>
          <w:color w:val="000000" w:themeColor="text1"/>
        </w:rPr>
        <w:t xml:space="preserve"> </w:t>
      </w:r>
    </w:p>
    <w:sectPr w:rsidR="007801F3" w:rsidRPr="007E3CB7"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9598" w14:textId="77777777" w:rsidR="00771F81" w:rsidRDefault="00771F81" w:rsidP="001D18CD">
      <w:pPr>
        <w:spacing w:after="0" w:line="240" w:lineRule="auto"/>
      </w:pPr>
      <w:r>
        <w:separator/>
      </w:r>
    </w:p>
  </w:endnote>
  <w:endnote w:type="continuationSeparator" w:id="0">
    <w:p w14:paraId="2DB825AD" w14:textId="77777777" w:rsidR="00771F81" w:rsidRDefault="00771F81" w:rsidP="001D1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539788"/>
      <w:docPartObj>
        <w:docPartGallery w:val="Page Numbers (Bottom of Page)"/>
        <w:docPartUnique/>
      </w:docPartObj>
    </w:sdtPr>
    <w:sdtContent>
      <w:p w14:paraId="0946921B" w14:textId="77777777" w:rsidR="001D18CD" w:rsidRDefault="001D18CD" w:rsidP="005E4E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5FC5FC" w14:textId="77777777" w:rsidR="001D18CD" w:rsidRDefault="001D18CD" w:rsidP="001D18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026276"/>
      <w:docPartObj>
        <w:docPartGallery w:val="Page Numbers (Bottom of Page)"/>
        <w:docPartUnique/>
      </w:docPartObj>
    </w:sdtPr>
    <w:sdtContent>
      <w:p w14:paraId="4A014927" w14:textId="77777777" w:rsidR="001D18CD" w:rsidRDefault="001D18CD" w:rsidP="005E4E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6028D9" w14:textId="77777777" w:rsidR="001D18CD" w:rsidRDefault="001D18CD" w:rsidP="001D18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B452" w14:textId="77777777" w:rsidR="00771F81" w:rsidRDefault="00771F81" w:rsidP="001D18CD">
      <w:pPr>
        <w:spacing w:after="0" w:line="240" w:lineRule="auto"/>
      </w:pPr>
      <w:r>
        <w:separator/>
      </w:r>
    </w:p>
  </w:footnote>
  <w:footnote w:type="continuationSeparator" w:id="0">
    <w:p w14:paraId="3FB82293" w14:textId="77777777" w:rsidR="00771F81" w:rsidRDefault="00771F81" w:rsidP="001D1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253BC"/>
    <w:multiLevelType w:val="hybridMultilevel"/>
    <w:tmpl w:val="D2BC06C0"/>
    <w:lvl w:ilvl="0" w:tplc="916A39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DB84115"/>
    <w:multiLevelType w:val="hybridMultilevel"/>
    <w:tmpl w:val="03DEBE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78100F"/>
    <w:multiLevelType w:val="hybridMultilevel"/>
    <w:tmpl w:val="7F6838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5D48FE"/>
    <w:multiLevelType w:val="hybridMultilevel"/>
    <w:tmpl w:val="03645D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3160EE"/>
    <w:multiLevelType w:val="hybridMultilevel"/>
    <w:tmpl w:val="CD1400E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DA1ADA"/>
    <w:multiLevelType w:val="hybridMultilevel"/>
    <w:tmpl w:val="9AC6040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ABE2951"/>
    <w:multiLevelType w:val="hybridMultilevel"/>
    <w:tmpl w:val="72407C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7BB5C1F"/>
    <w:multiLevelType w:val="hybridMultilevel"/>
    <w:tmpl w:val="A4780A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4909C0"/>
    <w:multiLevelType w:val="hybridMultilevel"/>
    <w:tmpl w:val="721ADF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A10D0C"/>
    <w:multiLevelType w:val="hybridMultilevel"/>
    <w:tmpl w:val="8C865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A619E1"/>
    <w:multiLevelType w:val="hybridMultilevel"/>
    <w:tmpl w:val="05D4D5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F207EC"/>
    <w:multiLevelType w:val="hybridMultilevel"/>
    <w:tmpl w:val="203ACC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8169FB"/>
    <w:multiLevelType w:val="hybridMultilevel"/>
    <w:tmpl w:val="2482E7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8F2C64"/>
    <w:multiLevelType w:val="hybridMultilevel"/>
    <w:tmpl w:val="58AE913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3554351">
    <w:abstractNumId w:val="8"/>
  </w:num>
  <w:num w:numId="2" w16cid:durableId="871190487">
    <w:abstractNumId w:val="6"/>
  </w:num>
  <w:num w:numId="3" w16cid:durableId="1635482920">
    <w:abstractNumId w:val="5"/>
  </w:num>
  <w:num w:numId="4" w16cid:durableId="1553687198">
    <w:abstractNumId w:val="4"/>
  </w:num>
  <w:num w:numId="5" w16cid:durableId="1638604830">
    <w:abstractNumId w:val="7"/>
  </w:num>
  <w:num w:numId="6" w16cid:durableId="292515839">
    <w:abstractNumId w:val="3"/>
  </w:num>
  <w:num w:numId="7" w16cid:durableId="462306205">
    <w:abstractNumId w:val="2"/>
  </w:num>
  <w:num w:numId="8" w16cid:durableId="1047949058">
    <w:abstractNumId w:val="1"/>
  </w:num>
  <w:num w:numId="9" w16cid:durableId="308902021">
    <w:abstractNumId w:val="0"/>
  </w:num>
  <w:num w:numId="10" w16cid:durableId="498616916">
    <w:abstractNumId w:val="12"/>
  </w:num>
  <w:num w:numId="11" w16cid:durableId="274598837">
    <w:abstractNumId w:val="9"/>
  </w:num>
  <w:num w:numId="12" w16cid:durableId="1245839515">
    <w:abstractNumId w:val="21"/>
  </w:num>
  <w:num w:numId="13" w16cid:durableId="1811364323">
    <w:abstractNumId w:val="22"/>
  </w:num>
  <w:num w:numId="14" w16cid:durableId="1934121952">
    <w:abstractNumId w:val="17"/>
  </w:num>
  <w:num w:numId="15" w16cid:durableId="1479607788">
    <w:abstractNumId w:val="16"/>
  </w:num>
  <w:num w:numId="16" w16cid:durableId="1570117447">
    <w:abstractNumId w:val="14"/>
  </w:num>
  <w:num w:numId="17" w16cid:durableId="1411349069">
    <w:abstractNumId w:val="10"/>
  </w:num>
  <w:num w:numId="18" w16cid:durableId="1918130139">
    <w:abstractNumId w:val="13"/>
  </w:num>
  <w:num w:numId="19" w16cid:durableId="785199665">
    <w:abstractNumId w:val="15"/>
  </w:num>
  <w:num w:numId="20" w16cid:durableId="917322377">
    <w:abstractNumId w:val="20"/>
  </w:num>
  <w:num w:numId="21" w16cid:durableId="1034695722">
    <w:abstractNumId w:val="18"/>
  </w:num>
  <w:num w:numId="22" w16cid:durableId="1047410692">
    <w:abstractNumId w:val="11"/>
  </w:num>
  <w:num w:numId="23" w16cid:durableId="6304824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BAE"/>
    <w:rsid w:val="0015074B"/>
    <w:rsid w:val="001D18CD"/>
    <w:rsid w:val="00201D47"/>
    <w:rsid w:val="0029639D"/>
    <w:rsid w:val="00326F90"/>
    <w:rsid w:val="00487651"/>
    <w:rsid w:val="00771F81"/>
    <w:rsid w:val="007801F3"/>
    <w:rsid w:val="007E3CB7"/>
    <w:rsid w:val="00877BA8"/>
    <w:rsid w:val="00886B58"/>
    <w:rsid w:val="00AA1D8D"/>
    <w:rsid w:val="00B02398"/>
    <w:rsid w:val="00B47730"/>
    <w:rsid w:val="00CB0664"/>
    <w:rsid w:val="00D03FB2"/>
    <w:rsid w:val="00D70F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404AA"/>
  <w14:defaultImageDpi w14:val="300"/>
  <w15:docId w15:val="{99017F26-2D56-6346-BCC6-598058BE7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D1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Shivani Arora</cp:lastModifiedBy>
  <cp:revision>5</cp:revision>
  <dcterms:created xsi:type="dcterms:W3CDTF">2025-03-27T13:31:00Z</dcterms:created>
  <dcterms:modified xsi:type="dcterms:W3CDTF">2025-03-31T06:14:00Z</dcterms:modified>
  <cp:category/>
</cp:coreProperties>
</file>